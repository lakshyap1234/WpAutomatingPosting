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How to Choose a Home Coffee Grinder</w:t>
      </w:r>
    </w:p>
    <w:p>
      <w:pPr>
        <w:pStyle w:val="Normal"/>
        <w:rPr/>
      </w:pPr>
      <w:r>
        <w:rPr/>
        <w:t>By Sara Al-Harthy</w:t>
      </w:r>
    </w:p>
    <w:p>
      <w:pPr>
        <w:pStyle w:val="Normal"/>
        <w:rPr/>
      </w:pPr>
      <w:r>
        <w:rPr/>
        <w:t>If you’ve ever wondered why café coffee tastes better, the answer is usually the grinder. A consistent grind is the single biggest upgrade.</w:t>
      </w:r>
    </w:p>
    <w:p>
      <w:pPr>
        <w:pStyle w:val="Heading1"/>
        <w:rPr/>
      </w:pPr>
      <w:r>
        <w:rPr/>
        <w:t>Blade vs Burr Grinders</w:t>
      </w:r>
    </w:p>
    <w:p>
      <w:pPr>
        <w:pStyle w:val="Normal"/>
        <w:rPr/>
      </w:pPr>
      <w:r>
        <w:rPr/>
        <w:t>Burr grinders crush beans between two surfaces. There are two kinds of burrs:</w:t>
      </w:r>
    </w:p>
    <w:p>
      <w:pPr>
        <w:pStyle w:val="ListBullet"/>
        <w:numPr>
          <w:ilvl w:val="0"/>
          <w:numId w:val="1"/>
        </w:numPr>
        <w:rPr/>
      </w:pPr>
      <w:r>
        <w:rPr/>
        <w:t>Conical burrs: quieter, slower</w:t>
      </w:r>
    </w:p>
    <w:p>
      <w:pPr>
        <w:pStyle w:val="ListBullet"/>
        <w:numPr>
          <w:ilvl w:val="0"/>
          <w:numId w:val="1"/>
        </w:numPr>
        <w:rPr/>
      </w:pPr>
      <w:r>
        <w:rPr/>
        <w:t>Flat burrs: more uniform grind</w:t>
      </w:r>
    </w:p>
    <w:p>
      <w:pPr>
        <w:pStyle w:val="Heading2"/>
        <w:rPr/>
      </w:pPr>
      <w:r>
        <w:rPr/>
        <w:t>Grind Size by Brewing Method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Method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Grind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Time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Espresso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Fine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25-30 sec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French press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Coarse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4 min</w:t>
            </w:r>
          </w:p>
        </w:tc>
      </w:tr>
    </w:tbl>
    <w:p>
      <w:pPr>
        <w:pStyle w:val="Normal"/>
        <w:rPr/>
      </w:pPr>
      <w:r>
        <w:rPr/>
        <w:drawing>
          <wp:inline distT="0" distB="0" distL="0" distR="0">
            <wp:extent cx="2743200" cy="1543050"/>
            <wp:effectExtent l="0" t="0" r="0" b="0"/>
            <wp:docPr id="1" name="Picture 1" descr="A burr grinder next to a bag of be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urr grinder next to a bag of beans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r>
        <w:rPr/>
        <w:t>A good burr grinder is the foundation of better coffee.</w:t>
      </w:r>
    </w:p>
    <w:p>
      <w:pPr>
        <w:pStyle w:val="Heading2"/>
        <w:rPr/>
      </w:pPr>
      <w:r>
        <w:rPr/>
        <w:t>Steps</w:t>
      </w:r>
    </w:p>
    <w:p>
      <w:pPr>
        <w:pStyle w:val="ListNumber"/>
        <w:numPr>
          <w:ilvl w:val="0"/>
          <w:numId w:val="4"/>
        </w:numPr>
        <w:rPr/>
      </w:pPr>
      <w:r>
        <w:rPr/>
        <w:t>Weigh the beans</w:t>
      </w:r>
    </w:p>
    <w:p>
      <w:pPr>
        <w:pStyle w:val="ListNumber"/>
        <w:numPr>
          <w:ilvl w:val="0"/>
          <w:numId w:val="4"/>
        </w:numPr>
        <w:rPr/>
      </w:pPr>
      <w:r>
        <w:rPr/>
        <w:t>Grind just before brewing</w:t>
      </w:r>
    </w:p>
    <w:p>
      <w:pPr>
        <w:pStyle w:val="ListNumber"/>
        <w:numPr>
          <w:ilvl w:val="0"/>
          <w:numId w:val="4"/>
        </w:numPr>
        <w:rPr/>
      </w:pPr>
      <w:r>
        <w:rPr/>
        <w:t>Clean the burrs monthly</w:t>
      </w:r>
    </w:p>
    <w:p>
      <w:pPr>
        <w:pStyle w:val="Normal"/>
        <w:rPr/>
      </w:pPr>
      <w:r>
        <w:rPr/>
        <w:t xml:space="preserve">Read our </w:t>
      </w:r>
      <w:hyperlink r:id="rId3">
        <w:r>
          <w:rPr>
            <w:rStyle w:val="ListLabel1"/>
          </w:rPr>
          <w:t>espresso guide</w:t>
        </w:r>
      </w:hyperlink>
      <w:r>
        <w:rPr/>
        <w:t xml:space="preserve"> for more.</w:t>
      </w:r>
    </w:p>
    <w:p>
      <w:pPr>
        <w:pStyle w:val="Normal"/>
        <w:rPr/>
      </w:pPr>
      <w:r>
        <w:rPr/>
        <w:t>Office 204</w:t>
        <w:br/>
        <w:t>Way 3311</w:t>
        <w:br/>
        <w:t>Muscat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Tags: coffee, grinders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example.com/espresso-guide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